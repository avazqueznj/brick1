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InspectionBrick PRFAQ</w:t>
      </w:r>
    </w:p>
    <w:p>
      <w:r>
        <w:t>For Immediate Release</w:t>
      </w:r>
    </w:p>
    <w:p>
      <w:pPr>
        <w:pStyle w:val="Heading1"/>
      </w:pPr>
      <w:r>
        <w:t>Press Release</w:t>
      </w:r>
    </w:p>
    <w:p>
      <w:r>
        <w:t>Seattle, WA – [Date]</w:t>
        <w:br/>
        <w:br/>
        <w:t>Introducing InspectionBrick: A next-generation inspection device purpose-built for reliability, simplicity, and cost-effectiveness in industrial environments. Unlike consumer tablets and legacy mobile solutions, InspectionBrick is engineered for factories, fleets, and intermodal operations demanding consistent, repeatable digital inspection workflows—without the hassle of app stores, OS updates, or device management headaches.</w:t>
        <w:br/>
        <w:br/>
        <w:t>InspectionBrick offers:</w:t>
        <w:br/>
        <w:t>- Single-purpose, rugged hardware for daily inspections, checklists, and compliance records</w:t>
        <w:br/>
        <w:t>- Instant-on operation with zero training curve</w:t>
        <w:br/>
        <w:t>- No risk of unauthorized apps, accidental resets, or forced software updates</w:t>
        <w:br/>
        <w:t>- Transparent pricing, simple deployment, and “set-and-forget” maintenance</w:t>
        <w:br/>
        <w:br/>
        <w:t>Pilots are now available for qualified industrial customers who want to lead the next era of inspection technology.</w:t>
      </w:r>
    </w:p>
    <w:p>
      <w:pPr>
        <w:pStyle w:val="Heading1"/>
      </w:pPr>
      <w:r>
        <w:t>Frequently Asked Questions (FAQ)</w:t>
      </w:r>
    </w:p>
    <w:p>
      <w:pPr>
        <w:pStyle w:val="ListBullet"/>
      </w:pPr>
      <w:r>
        <w:t>Q: What is InspectionBrick?</w:t>
      </w:r>
    </w:p>
    <w:p>
      <w:r>
        <w:t>A: InspectionBrick is a dedicated, all-in-one inspection device designed for any operation that needs reliable, digital checklists—factories, vehicle fleets, marine, intermodal, and more. It replaces paper forms and cumbersome consumer tablets with a purpose-built, stable, and secure solution.</w:t>
      </w:r>
    </w:p>
    <w:p>
      <w:pPr>
        <w:pStyle w:val="ListBullet"/>
      </w:pPr>
      <w:r>
        <w:t>Q: Why choose InspectionBrick instead of a tablet or smartphone app?</w:t>
      </w:r>
    </w:p>
    <w:p>
      <w:r>
        <w:t>A: Tablets and smartphones require constant updates, IT administration, and troubleshooting. InspectionBrick is a locked-down device—no OS updates, no user-installed apps, no distractions. It just works, every time, for every user.</w:t>
      </w:r>
    </w:p>
    <w:p>
      <w:pPr>
        <w:pStyle w:val="ListBullet"/>
      </w:pPr>
      <w:r>
        <w:t>Q: What does a typical pilot look like?</w:t>
      </w:r>
    </w:p>
    <w:p>
      <w:r>
        <w:t>A: Most customers start with a pilot of 10–15 devices. This covers a full shift, crew, or workflow and allows for real-world feedback before scaling up.</w:t>
      </w:r>
    </w:p>
    <w:p>
      <w:pPr>
        <w:pStyle w:val="ListBullet"/>
      </w:pPr>
      <w:r>
        <w:t>Q: What’s included in the pilot?</w:t>
      </w:r>
    </w:p>
    <w:p>
      <w:r>
        <w:t>A: Each device comes fully assembled and configured for your workflows. You get direct access to engineering support during the pilot—no ticketing system, just fast, responsive help.</w:t>
      </w:r>
    </w:p>
    <w:p>
      <w:pPr>
        <w:pStyle w:val="ListBullet"/>
      </w:pPr>
      <w:r>
        <w:t>Q: What about device support and updates?</w:t>
      </w:r>
    </w:p>
    <w:p>
      <w:r>
        <w:t>A: InspectionBrick is designed for minimal support. There are no forced updates or app-store dependencies. If an issue arises, devices can be swapped or serviced with minimal disruption.</w:t>
      </w:r>
    </w:p>
    <w:p>
      <w:pPr>
        <w:pStyle w:val="ListBullet"/>
      </w:pPr>
      <w:r>
        <w:t>Q: How secure is InspectionBrick?</w:t>
      </w:r>
    </w:p>
    <w:p>
      <w:r>
        <w:t>A: All data is kept on the device or securely transmitted to your backend. No consumer app stores, no open WiFi, and no access to settings by end users.</w:t>
      </w:r>
    </w:p>
    <w:p>
      <w:pPr>
        <w:pStyle w:val="ListBullet"/>
      </w:pPr>
      <w:r>
        <w:t>Q: Can we customize the inspection forms or workflow?</w:t>
      </w:r>
    </w:p>
    <w:p>
      <w:r>
        <w:t>A: Yes! Workflows and checklists can be configured to match your needs. We’ll work with you during the pilot to tune the device for your operations.</w:t>
      </w:r>
    </w:p>
    <w:p>
      <w:pPr>
        <w:pStyle w:val="ListBullet"/>
      </w:pPr>
      <w:r>
        <w:t>Q: What industries are a fit?</w:t>
      </w:r>
    </w:p>
    <w:p>
      <w:r>
        <w:t>A: InspectionBrick is used in factories, logistics, vehicle fleets, intermodal yards, marine operations, and any environment requiring reliable, repeatable inspections.</w:t>
      </w:r>
    </w:p>
    <w:p>
      <w:pPr>
        <w:pStyle w:val="ListBullet"/>
      </w:pPr>
      <w:r>
        <w:t>Q: What’s the advantage over legacy solutions?</w:t>
      </w:r>
    </w:p>
    <w:p>
      <w:r>
        <w:t>A: Simplicity, reliability, and low total cost of ownership. No tablets to manage, no break-fix cycle, no employee confusion—just fast inspections and accurate records.</w:t>
      </w:r>
    </w:p>
    <w:p>
      <w:pPr>
        <w:pStyle w:val="ListBullet"/>
      </w:pPr>
      <w:r>
        <w:t>Q: How do we get started?</w:t>
      </w:r>
    </w:p>
    <w:p>
      <w:r>
        <w:t>A: Contact us for a demo or to schedule a pilot deployment. We’re looking for innovative partners who want to simplify inspection workflows and reduce support headaches.</w:t>
      </w:r>
    </w:p>
    <w:p/>
    <w:p>
      <w:r>
        <w:t>Contact:</w:t>
      </w:r>
    </w:p>
    <w:p>
      <w:r>
        <w:t>[Your Company or Name]</w:t>
        <w:br/>
        <w:t>[Your contact email/phone]</w:t>
        <w:br/>
        <w:t>[Website, optional]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